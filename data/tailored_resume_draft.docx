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Tailored Additions (generated locally)</w:t>
      </w:r>
    </w:p>
    <w:p>
      <w:r>
        <w:t>Generated: 2026-02-25 16:37</w:t>
      </w:r>
    </w:p>
    <w:p>
      <w:r>
        <w:rPr>
          <w:b/>
          <w:sz w:val="24"/>
        </w:rPr>
        <w:t>Skills matched to JD (from your resume)</w:t>
      </w:r>
    </w:p>
    <w:p>
      <w:r>
        <w:t>aws, cd, ci, cloudformation, docker, ec2, ecs, kubernetes, linux, rds, s3, subnet, terraform, vpc</w:t>
      </w:r>
    </w:p>
    <w:p>
      <w:r>
        <w:rPr>
          <w:b/>
          <w:sz w:val="24"/>
        </w:rPr>
        <w:t>Top JD Keywords (reference only)</w:t>
      </w:r>
    </w:p>
    <w:p>
      <w:r>
        <w:t>aws, experience, skills, maintain, strong, knowledge, deployments, java, infrastructure, development, environment, vpc, platform, managing, saas, code, resources, design, technical, standards, degree, proven, hands-on, services, determination, work, essential, responsibilities, extend, enhance</w:t>
      </w:r>
    </w:p>
    <w:p>
      <w:r>
        <w:rPr>
          <w:b/>
          <w:sz w:val="24"/>
        </w:rPr>
        <w:t>Safe suggestions</w:t>
      </w:r>
    </w:p>
    <w:p>
      <w:pPr>
        <w:pStyle w:val="ListBullet"/>
      </w:pPr>
      <w:r>
        <w:t>JD mentions VPC peering. Only add if you have hands-on experience; otherwise ignore.</w:t>
      </w:r>
    </w:p>
    <w:p>
      <w:pPr>
        <w:pStyle w:val="ListBullet"/>
      </w:pPr>
      <w:r>
        <w:t>JD mentions VPN connectivity. Only add if you have configured site-to-site or client VPN; otherwise ignore.</w:t>
      </w:r>
    </w:p>
    <w:p>
      <w:pPr>
        <w:pStyle w:val="ListBullet"/>
      </w:pPr>
      <w:r>
        <w:t>Mirror the JD language in bullets using skills you already have, without changing facts (example: 'deployment validation', 'troubleshooting', 'documentation').</w:t>
      </w:r>
    </w:p>
    <w:p>
      <w:pPr>
        <w:pStyle w:val="ListBullet"/>
      </w:pPr>
      <w:r>
        <w:t>If applying anyway, be ready to explain Java exposure honestly. If no Java, this role may be a low-fit.</w:t>
      </w:r>
    </w:p>
    <w:p>
      <w:r>
        <w:br w:type="page"/>
      </w:r>
    </w:p>
    <w:p>
      <w:r>
        <w:rPr>
          <w:b/>
          <w:sz w:val="24"/>
        </w:rPr>
        <w:t>Base Resume (unchanged)</w:t>
      </w:r>
    </w:p>
    <w:p>
      <w:r>
        <w:t xml:space="preserve">SUMMARY </w:t>
        <w:tab/>
      </w:r>
    </w:p>
    <w:p>
      <w:r>
        <w:t>Senior DevOps Engineer with 7 years of experience building and operating AWS platforms and cloud-native infrastructure. AWS Solutions Architect Professional and Certified Kubernetes Administrator with strong capability in Terraform, Kubernetes operations, CI/CD delivery, and reliability practices. Experienced in creating secure, highly available environments using multi-AZ designs, IAM least privilege, KMS encryption, and audit-ready logging with CloudTrail. Known for improving operational consistency through automation, runbooks, and structured release workflows across development, staging, and production.</w:t>
      </w:r>
    </w:p>
    <w:p/>
    <w:p>
      <w:r>
        <w:t>EDUCATION</w:t>
      </w:r>
    </w:p>
    <w:p>
      <w:r>
        <w:t xml:space="preserve">Christian Brothers University, Memphis, TN </w:t>
        <w:tab/>
        <w:t>Graduation 2025</w:t>
      </w:r>
    </w:p>
    <w:p>
      <w:r>
        <w:t>MS in Computer Information Systems</w:t>
      </w:r>
    </w:p>
    <w:p/>
    <w:p>
      <w:r>
        <w:t>WORK EXPERIENCE</w:t>
      </w:r>
    </w:p>
    <w:p>
      <w:r>
        <w:t>Charter Communications, DevOps Engineer (Contract), Remote, US | Aug 2025 to Present</w:t>
      </w:r>
    </w:p>
    <w:p>
      <w:r>
        <w:t>•</w:t>
        <w:tab/>
        <w:t>Provisioned AWS infrastructure with Terraform across VPC networking, IAM, EC2, S3, load balancing, autoscaling, and subnet segmentation to support stable production workloads.</w:t>
      </w:r>
    </w:p>
    <w:p>
      <w:r>
        <w:t>•</w:t>
        <w:tab/>
        <w:t>Improved availability and fault isolation by applying multi-AZ patterns and secure connectivity between services.</w:t>
      </w:r>
    </w:p>
    <w:p>
      <w:r>
        <w:t>•</w:t>
        <w:tab/>
        <w:t>Operated and refined Jenkins and GitHub Actions pipelines with validation steps and release controls for safer deployments.</w:t>
      </w:r>
    </w:p>
    <w:p>
      <w:r>
        <w:t>•</w:t>
        <w:tab/>
        <w:t>Created Python and Bash tooling for environment checks and deployment support, improving repeatability of routine tasks.</w:t>
      </w:r>
    </w:p>
    <w:p>
      <w:r>
        <w:t>•</w:t>
        <w:tab/>
        <w:t>Improved visibility by building CloudWatch dashboards and tuning alerts to speed up incident detection and response.</w:t>
      </w:r>
    </w:p>
    <w:p>
      <w:r>
        <w:t>•</w:t>
        <w:tab/>
        <w:t>Supported patching cycles, vulnerability remediation, and access reviews aligned to internal security standards.</w:t>
      </w:r>
    </w:p>
    <w:p>
      <w:r>
        <w:t>•</w:t>
        <w:tab/>
        <w:t>Authored runbooks and standard operating procedures to standardize incident response and operational workflows.</w:t>
      </w:r>
    </w:p>
    <w:p/>
    <w:p>
      <w:r>
        <w:t>Kwalee, Senior DevOps Engineer, Bengaluru, India | Feb 2022 to Jul 2023</w:t>
      </w:r>
    </w:p>
    <w:p>
      <w:r>
        <w:t>•</w:t>
        <w:tab/>
        <w:t>Partnered with engineering teams to maintain reliability of AWS and Kubernetes environments through release readiness, change control, and operational practices.</w:t>
      </w:r>
    </w:p>
    <w:p>
      <w:r>
        <w:t>•</w:t>
        <w:tab/>
        <w:t>Designed secure AWS networking including VPC segmentation, private subnets, NAT gateways, route tables, security groups, and Route 53 for controlled connectivity.</w:t>
      </w:r>
    </w:p>
    <w:p>
      <w:r>
        <w:t>•</w:t>
        <w:tab/>
        <w:t>Established audit-ready logging and encryption using CloudTrail and KMS to strengthen traceability and governance.</w:t>
      </w:r>
    </w:p>
    <w:p>
      <w:r>
        <w:t>•</w:t>
        <w:tab/>
        <w:t>Introduced Terraform module patterns and remote state practices to reduce drift and enable consistent environment recreation across stages.</w:t>
      </w:r>
    </w:p>
    <w:p>
      <w:r>
        <w:t>•</w:t>
        <w:tab/>
        <w:t>Evolved CI/CD workflows in Jenkins and GitHub Actions with validation gates and rollback paths to reduce deployment risk.</w:t>
      </w:r>
    </w:p>
    <w:p>
      <w:r>
        <w:t>•</w:t>
        <w:tab/>
        <w:t>Ran Kubernetes operations with namespace isolation, RBAC enforcement, scheduling, and resource controls using requests and limits.</w:t>
      </w:r>
    </w:p>
    <w:p>
      <w:r>
        <w:t>•</w:t>
        <w:tab/>
        <w:t>Led rolling deployments, upgrade planning, node lifecycle management, and troubleshooting across probes, scheduling, and networking issues.</w:t>
      </w:r>
    </w:p>
    <w:p>
      <w:r>
        <w:t>•</w:t>
        <w:tab/>
        <w:t>Reduced alert noise and improved on-call effectiveness by tuning thresholds and ensuring alerts reflect actionable risk.</w:t>
      </w:r>
    </w:p>
    <w:p>
      <w:r>
        <w:t>•</w:t>
        <w:tab/>
        <w:t>Created and maintained runbooks and response procedures to improve incident consistency and knowledge sharing.</w:t>
      </w:r>
    </w:p>
    <w:p/>
    <w:p>
      <w:r>
        <w:t>Side Inc, Hyderabad, India | Aug 2016 to Feb 2022</w:t>
      </w:r>
    </w:p>
    <w:p>
      <w:r>
        <w:t>Senior DevOps Engineer | Oct 2018 to Feb 2022</w:t>
      </w:r>
    </w:p>
    <w:p>
      <w:r>
        <w:t>•</w:t>
        <w:tab/>
        <w:t>Led end-to-end delivery pipeline upgrades in Jenkins and GitHub Actions, including artifact versioning, validation gates, and controlled releases across environments.</w:t>
      </w:r>
    </w:p>
    <w:p>
      <w:r>
        <w:t>•</w:t>
        <w:tab/>
        <w:t>Built reusable Terraform modules and patterns that reduced drift and made shared infrastructure easier to maintain across multiple services.</w:t>
      </w:r>
    </w:p>
    <w:p>
      <w:r>
        <w:t>•</w:t>
        <w:tab/>
        <w:t>Strengthened AWS platform reliability through updates to VPC design, IAM controls, load balancing, autoscaling, and storage configuration.</w:t>
      </w:r>
    </w:p>
    <w:p>
      <w:r>
        <w:t>•</w:t>
        <w:tab/>
        <w:t>Managed AWS container platforms including ECS and Fargate, improving scaling behavior and runtime stability for containerized services.</w:t>
      </w:r>
    </w:p>
    <w:p>
      <w:r>
        <w:t>•</w:t>
        <w:tab/>
        <w:t>Expanded monitoring with CloudWatch dashboards and log-driven troubleshooting workflows to improve incident triage and operational readiness.</w:t>
      </w:r>
    </w:p>
    <w:p>
      <w:r>
        <w:t>•</w:t>
        <w:tab/>
        <w:t>Drove operational readiness through runbooks, deployment checklists, and post-incident reviews to improve response consistency and reduce repeat issues.</w:t>
      </w:r>
    </w:p>
    <w:p/>
    <w:p>
      <w:r>
        <w:t>DevOps Engineer | Aug 2016 to Sept 2018</w:t>
      </w:r>
    </w:p>
    <w:p>
      <w:r>
        <w:t>•</w:t>
        <w:tab/>
        <w:t>Supported CI/CD automation for build, test, and deployment flows across development and staging environments.</w:t>
      </w:r>
    </w:p>
    <w:p>
      <w:r>
        <w:t>•</w:t>
        <w:tab/>
        <w:t>Wrote Python and Bash scripts for health checks, validation routines, and routine maintenance tasks to reduce manual effort.</w:t>
      </w:r>
    </w:p>
    <w:p>
      <w:r>
        <w:t>•</w:t>
        <w:tab/>
        <w:t>Supported AWS infrastructure provisioning and changes across VPC components, IAM policies, autoscaling, load balancing, and storage services.</w:t>
      </w:r>
    </w:p>
    <w:p>
      <w:r>
        <w:t>•</w:t>
        <w:tab/>
        <w:t>Assisted with containerization using Docker and supported early Kubernetes adoption through deployment validation, service configuration, and basic troubleshooting.</w:t>
      </w:r>
    </w:p>
    <w:p>
      <w:r>
        <w:t>•</w:t>
        <w:tab/>
        <w:t xml:space="preserve">Participated in on-call rotations and incident response, contributing to root cause notes and operational follow-ups. </w:t>
      </w:r>
    </w:p>
    <w:p/>
    <w:p>
      <w:r>
        <w:t>TECHNICAL SKILLS</w:t>
        <w:tab/>
      </w:r>
    </w:p>
    <w:p>
      <w:r>
        <w:t>•</w:t>
        <w:tab/>
        <w:t>Computer Languages: Python, Bash, SQL</w:t>
      </w:r>
    </w:p>
    <w:p>
      <w:r>
        <w:t>•</w:t>
        <w:tab/>
        <w:t>Tools: Terraform, Ansible, Kubernetes, Helm, Docker, Jenkins, GitHub Actions, Git, AWS CloudFormation</w:t>
      </w:r>
    </w:p>
    <w:p>
      <w:r>
        <w:t>•</w:t>
        <w:tab/>
        <w:t>Cloud Platforms: AWS (EC2, S3, VPC, IAM, Route 53, RDS, EBS, EFS, ALB, Auto Scaling, CloudWatch, CloudTrail, KMS, Systems Manager), EKS, ECS, Fargate</w:t>
      </w:r>
    </w:p>
    <w:p>
      <w:r>
        <w:t>•</w:t>
        <w:tab/>
        <w:t>Skills: Infrastructure Automation, CI/CD Delivery, Cloud Networking, Linux System Administration, Container Orchestration, Observability and Monitoring, Incident Response and Runbooks, IAM Least Privilege, Encryption and Key Management, Vulnerability Remediation, High Availability and Multi-AZ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